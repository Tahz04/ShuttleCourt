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B</w:t>
            </w:r>
          </w:p>
        </w:tc>
      </w:tr>
    </w:tbl>
    <w:p>
      <w:r>
        <w:t>Para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